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F6B5C"/>
          <w:sz w:val="64"/>
        </w:rPr>
        <w:t>CAMPUS CONNECT</w:t>
      </w:r>
    </w:p>
    <w:p>
      <w:pPr>
        <w:jc w:val="center"/>
      </w:pPr>
      <w:r>
        <w:rPr>
          <w:rFonts w:ascii="Calibri" w:hAnsi="Calibri" w:eastAsia="Calibri"/>
          <w:b/>
          <w:color w:val="10233A"/>
          <w:sz w:val="36"/>
        </w:rPr>
        <w:t>Informe de evidencias del proyecto</w:t>
      </w:r>
    </w:p>
    <w:p>
      <w:pPr>
        <w:jc w:val="center"/>
      </w:pPr>
      <w:r>
        <w:rPr>
          <w:rFonts w:ascii="Calibri" w:hAnsi="Calibri" w:eastAsia="Calibri"/>
          <w:b w:val="0"/>
          <w:color w:val="3D5168"/>
          <w:sz w:val="24"/>
        </w:rPr>
        <w:t>Plataforma de gestión de solicitudes universitarias</w:t>
        <w:br/>
        <w:t>Aplicación Web (Laravel 12 + Blade) + API REST + base para Flutter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br/>
        <w:br/>
        <w:t>Repositorio GitHub:</w:t>
        <w:br/>
        <w:t>https://github.com/SantiagoRoca23/CAMPUS_CONNECT</w:t>
        <w:br/>
        <w:br/>
        <w:t>Fecha: 28/09/2026</w:t>
        <w:br/>
        <w:t>Desarrollador A (Web): Frontend Blade, Dashboard, Reportes, Recursos</w:t>
        <w:br/>
        <w:t>Desarrollador B (Móvil): Flutter / consumo de API (módulo preparado)</w:t>
      </w:r>
    </w:p>
    <w:p>
      <w:r>
        <w:br w:type="page"/>
      </w:r>
    </w:p>
    <w:p>
      <w:pPr>
        <w:pStyle w:val="Heading1"/>
      </w:pPr>
      <w:r>
        <w:rPr>
          <w:color w:val="10233A"/>
        </w:rPr>
        <w:t>1. Índice de evidencias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Este documento consolida las evidencias exigidas por el enunciado académico del caso universidad para la plataforma Campus Connect.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Requisito del enunciado</w:t>
            </w:r>
          </w:p>
        </w:tc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Evidencia en este documento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Diseño de casos de uso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4 (diagramas UML en imagen)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Arquitectura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3 (diagrama + explicación)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Cumplimiento de funcionalidades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5 (capturas Web)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Mínimo 5 pruebas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6 (9 pruebas PHPUnit)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Integración continua / CI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7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Repositorio GitHub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2 y portada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API para aplicación móvil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Sección 8</w:t>
            </w:r>
          </w:p>
        </w:tc>
      </w:tr>
    </w:tbl>
    <w:p/>
    <w:p>
      <w:pPr>
        <w:pStyle w:val="Heading1"/>
      </w:pPr>
      <w:r>
        <w:rPr>
          <w:color w:val="10233A"/>
        </w:rPr>
        <w:t>2. Introducción y objetivo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Actualmente la universidad recibe solicitudes de mantenimiento, soporte tecnológico, infraestructura y equipamiento por canales dispersos (formularios físicos, mensajería y correo). Eso genera duplicidad, pérdida de trazabilidad y dificultad para priorizar o reportar. Campus Connect centraliza el ciclo de vida de cada requerimiento mediante una aplicación Web, una API REST y una aplicación móvil.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Objetivo: desarrollar una plataforma que permita gestionar solicitudes universitarias y recursos institucionales, proporcionando seguimiento, trazabilidad y comunicación entre estudiantes y administrativos.</w:t>
      </w:r>
    </w:p>
    <w:p>
      <w:pPr>
        <w:pStyle w:val="Heading2"/>
      </w:pPr>
      <w:r>
        <w:rPr>
          <w:color w:val="10233A"/>
        </w:rPr>
        <w:t>2.1 Stack tecnológico seleccionado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Backend / API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Laravel 12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Base de datos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PostgreSQL (configurado; entorno local puede usar SQLite)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Aplicación Web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Blade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Aplicación Móvil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Flutter (Desarrollador B)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Autenticación API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Laravel Sanctum (Bearer Token)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Pruebas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PHPUnit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GitHub Actions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Repositorio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https://github.com/SantiagoRoca23/CAMPUS_CONNECT</w:t>
            </w:r>
          </w:p>
        </w:tc>
      </w:tr>
    </w:tbl>
    <w:p/>
    <w:p>
      <w:pPr>
        <w:pStyle w:val="Heading2"/>
      </w:pPr>
      <w:r>
        <w:rPr>
          <w:color w:val="10233A"/>
        </w:rPr>
        <w:t>2.2 Organización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873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Desarrollador A (Web)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 Blade, dashboard administrativo, reportes, gestión de recursos, pruebas Web/API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Desarrollador B (Móvil)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App Flutter, consumo de API, registro y seguimiento de solicitudes en móvil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Compartido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Diseño de BD, API REST, resolución de conflictos Git, Pull Requests e integración final</w:t>
            </w:r>
          </w:p>
        </w:tc>
      </w:tr>
    </w:tbl>
    <w:p/>
    <w:p>
      <w:pPr>
        <w:pStyle w:val="Heading1"/>
      </w:pPr>
      <w:r>
        <w:rPr>
          <w:color w:val="10233A"/>
        </w:rPr>
        <w:t>3. Arquitectura del sistema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La arquitectura sigue un enfoque en capas. La Web (Blade) y la app móvil (Flutter) consumen la misma lógica de negocio a través de controladores Web y de una API REST versionada (/api/v1). La autenticación Web usa sesión Laravel; la móvil usa tokens Sanctum. PostgreSQL es la fuente de verdad de solicitudes, evidencias, comentarios, seguimientos, recursos y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8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Connect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8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1. Diagrama de arquitectura de Campus Connect</w:t>
      </w:r>
    </w:p>
    <w:p>
      <w:pPr>
        <w:pStyle w:val="Heading2"/>
      </w:pPr>
      <w:r>
        <w:rPr>
          <w:color w:val="10233A"/>
        </w:rPr>
        <w:t>3.1 Roles del sistema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Estudiante: crea solicitudes, adjunta evidencias, consulta seguimiento y comentarios públicos.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Administrativo: atiende, asigna responsables, cambia estados, gestiona recursos y genera reportes.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Administrador: alcance completo de supervisión operativa.</w:t>
      </w:r>
    </w:p>
    <w:p>
      <w:pPr>
        <w:pStyle w:val="Heading2"/>
      </w:pPr>
      <w:r>
        <w:rPr>
          <w:color w:val="10233A"/>
        </w:rPr>
        <w:t>3.2 Flujo de una solicitud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El estudiante registra la solicitud (con evidencia opcional).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Se crea el primer evento de seguimiento en estado pendiente.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El personal administrativo asigna un responsable y pasa a en_proceso.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La comunicación continúa por comentarios (internos solo visibles para staff).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Se cierra como resuelta/cerrada/cancelada con trazabilidad completa.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Los reportes consolidan totales, tipología, prioridad, responsables y tiempos.</w:t>
      </w:r>
    </w:p>
    <w:p>
      <w:pPr>
        <w:pStyle w:val="Heading1"/>
      </w:pPr>
      <w:r>
        <w:rPr>
          <w:color w:val="10233A"/>
        </w:rPr>
        <w:t>4. Diseño de casos de uso (UML)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Los diagramas se elaboraron con notación UML estándar. Los actores se representan con el símbolo de personita (stickman) fuera del límite del sistema; los casos de uso aparecen como óvalos dentro del rectángulo del sistema; las asociaciones conectan actores con casos de uso; y las relaciones «include» / «extend» vinculan casos entre sí.</w:t>
      </w:r>
    </w:p>
    <w:p>
      <w:pPr>
        <w:pStyle w:val="Heading2"/>
      </w:pPr>
      <w:r>
        <w:rPr>
          <w:color w:val="10233A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Reporta requerimientos y consulta su avance.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Administrativo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Atiende, prioriza, asigna y da seguimiento.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Administrador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Supervisa operaciones, recursos y reportes.</w:t>
            </w:r>
          </w:p>
        </w:tc>
      </w:tr>
    </w:tbl>
    <w:p/>
    <w:p>
      <w:pPr>
        <w:pStyle w:val="Heading2"/>
      </w:pPr>
      <w:r>
        <w:rPr>
          <w:color w:val="10233A"/>
        </w:rPr>
        <w:t>4.2 Diagrama general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diagrama general muestra el conjunto de casos de uso de Campus Connect y la participación de cada actor. Se observa, por ejemplo, que Crear solicitud puede extenderse con Adjuntar evidencia, y que Consultar seguimiento incluye Visualizar comentarios.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43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Connect_CasosDeUso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4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2. Diagrama de casos de uso general (actores con personita UML)</w:t>
      </w:r>
    </w:p>
    <w:p>
      <w:pPr>
        <w:pStyle w:val="Heading2"/>
      </w:pPr>
      <w:r>
        <w:rPr>
          <w:color w:val="10233A"/>
        </w:rPr>
        <w:t>4.3 Casos de uso del Estudiante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módulo del estudiante concentra las pruebas mínimas del Desarrollador A: iniciar sesión, crear solicitud, adjuntar evidencia, consultar seguimiento y visualizar comentarios.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51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Connect_Estudi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3. Casos de uso del actor Estudiante</w:t>
      </w:r>
    </w:p>
    <w:p>
      <w:pPr>
        <w:pStyle w:val="Heading2"/>
      </w:pPr>
      <w:r>
        <w:rPr>
          <w:color w:val="10233A"/>
        </w:rPr>
        <w:t>4.4 Casos de uso administrativos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módulo administrativo cubre dashboard, edición/eliminación, cambio de estado, asignación de responsable, gestión de recursos, generación de reportes y comentarios internos.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2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Connect_Administra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2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4. Casos de uso de Administrativo y Administrador</w:t>
      </w:r>
    </w:p>
    <w:p>
      <w:pPr>
        <w:pStyle w:val="Heading1"/>
      </w:pPr>
      <w:r>
        <w:rPr>
          <w:color w:val="10233A"/>
        </w:rPr>
        <w:t>5. Cumplimiento de funcionalidades (evidencias Web)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A continuación se presentan capturas reales de la aplicación Web en ejecución, correspondientes a las funcionalidades del Desarrollador A y a las pruebas mínimas solicitadas.</w:t>
      </w:r>
    </w:p>
    <w:p>
      <w:pPr>
        <w:pStyle w:val="Heading2"/>
      </w:pPr>
      <w:r>
        <w:rPr>
          <w:color w:val="10233A"/>
        </w:rPr>
        <w:t>5.1 Inicio de sesión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La autenticación Web valida correo y contraseña, regenera la sesión y redirige al dashboard. Existen usuarios demo para los tres roles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5. Pantalla de inicio de sesión</w:t>
      </w:r>
    </w:p>
    <w:p>
      <w:pPr>
        <w:pStyle w:val="Heading2"/>
      </w:pPr>
      <w:r>
        <w:rPr>
          <w:color w:val="10233A"/>
        </w:rPr>
        <w:t>5.2 Dashboard administrativo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dashboard consolida totales, pendientes, en proceso y cerradas, además de desgloses por tipo y prioridad, facilitando la priorización que el enunciado identifica como problema actual.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6. Dashboard administrativo</w:t>
      </w:r>
    </w:p>
    <w:p>
      <w:pPr>
        <w:pStyle w:val="Heading2"/>
      </w:pPr>
      <w:r>
        <w:rPr>
          <w:color w:val="10233A"/>
        </w:rPr>
        <w:t>5.3 Listado y creación de solicitudes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listado permite filtrar por estado, tipo y prioridad. El formulario de creación captura título, descripción, tipo, prioridad, ubicación, recurso relacionado y evidencia opcional (imagen/PDF).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olicitu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7. Listado de solicitudes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r-solicit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8. Formulario crear solicitud + adjuntar evidencia</w:t>
      </w:r>
    </w:p>
    <w:p>
      <w:pPr>
        <w:pStyle w:val="Heading2"/>
      </w:pPr>
      <w:r>
        <w:rPr>
          <w:color w:val="10233A"/>
        </w:rPr>
        <w:t>5.4 Seguimiento, comentarios y evidencias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detalle de una solicitud muestra timeline de estados (seguimiento), comentarios públicos/internos, carga de evidencias, cambio de estado y asignación de responsable. Con ello se evidencia trazabilidad completa del ciclo de vida.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le-seguimi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9. Detalle: seguimiento, comentarios y evidencias</w:t>
      </w:r>
    </w:p>
    <w:p>
      <w:pPr>
        <w:pStyle w:val="Heading2"/>
      </w:pPr>
      <w:r>
        <w:rPr>
          <w:color w:val="10233A"/>
        </w:rPr>
        <w:t>5.5 Gestión de recursos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módulo de recursos permite administrar el inventario institucional (código, nombre, tipo, ubicación y estado) y asociarlo a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curs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10. Gestión de recursos</w:t>
      </w:r>
    </w:p>
    <w:p>
      <w:pPr>
        <w:pStyle w:val="Heading2"/>
      </w:pPr>
      <w:r>
        <w:rPr>
          <w:color w:val="10233A"/>
        </w:rPr>
        <w:t>5.6 Reportes consolidados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Los reportes responden a las necesidades del enunciado: cantidad de solicitudes, pendientes, tipología, prioridad, responsables y exportación CSV para análisis externo.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51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11. Reportes consolidados y exportación CSV</w:t>
      </w:r>
    </w:p>
    <w:p>
      <w:pPr>
        <w:pStyle w:val="Heading1"/>
      </w:pPr>
      <w:r>
        <w:rPr>
          <w:color w:val="10233A"/>
        </w:rPr>
        <w:t>6. Pruebas (mínimo 5) — PHPUnit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El enunciado exige demostrar pruebas. Campus Connect incluye 9 pruebas automatizadas (unitarias y de feature) ejecutadas con php artisan test. Cubren las pruebas mínimas del Desarrollador A y validaciones de API/negocio.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Qué demuestra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usuario_puede_iniciar_sesion_web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Inicio de sesión Web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api_login_retorna_token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Autenticación API / Sanctum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estudiante_puede_crear_solicitud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Crear solicitud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estudiante_puede_adjuntar_evidencia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Adjuntar evidencia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estudiante_consulta_seguimiento_y_comentarios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Seguimiento + comentarios visibles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api_crear_solicitud_y_cambiar_estado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Integración API + cambio de estado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administrativo_gestiona_recursos_y_ve_reportes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Recursos y reportes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estudiante_no_accede_a_reportes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Autorización por rol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roles_staff_se_identifican_correctamente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Regla de negocio de roles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800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sultado-prueb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3D5168"/>
          <w:sz w:val="18"/>
        </w:rPr>
        <w:t>Figura 12. Resultado de ejecución: 9 pruebas pasadas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Comando ejecutado: php artisan test. Resultado: Tests: 9 passed (33 assertions). Esto cumple y supera el mínimo de 5 pruebas exigido.</w:t>
      </w:r>
    </w:p>
    <w:p>
      <w:pPr>
        <w:pStyle w:val="Heading1"/>
      </w:pPr>
      <w:r>
        <w:rPr>
          <w:color w:val="10233A"/>
        </w:rPr>
        <w:t>7. Integración continua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Se configuró GitHub Actions (.github/workflows/ci.yml) para ejecutar las pruebas en cada push/pull request hacia main/develop. De este modo se demuestra la política del enunciado: ningún PR debería aceptarse si no compila o si fallan las pruebas.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Checkout del repositorio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Setup PHP 8.2 + extensiones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composer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php artisan test (SQLite en CI)</w:t>
      </w:r>
    </w:p>
    <w:p>
      <w:pPr>
        <w:pStyle w:val="Heading1"/>
      </w:pPr>
      <w:r>
        <w:rPr>
          <w:color w:val="10233A"/>
        </w:rPr>
        <w:t>8. Preparación para la aplicación móvil (Desarrollador B)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La responsabilidad móvil corresponde al compañero. El repositorio ya deja lista la base Flutter y el contrato API: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Carpeta mobile/ con pubspec.yaml, main.dart y ApiClient listo para consumir endpoints.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Documentación en mobile/README.md con base URL, login, Bearer token y endpoints de solicitudes.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REST en /api/v1: login, me, logout, solicitudes CRUD, evidencias, comentarios, seguimientos, recursos y reportes.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Uso móvil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/api/v1/login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Inicio de sesión y obtención de token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/api/v1/solicitudes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Listado / seguimiento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/api/v1/solicitudes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Crear solicitud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/api/v1/solicitudes/{id}/evidencias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Adjuntar evidencia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/api/v1/solicitudes/{id}/seguimientos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Consultar seguimiento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/api/v1/solicitudes/{id}/comentarios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Visualizar comentarios</w:t>
            </w:r>
          </w:p>
        </w:tc>
      </w:tr>
    </w:tbl>
    <w:p/>
    <w:p>
      <w:pPr>
        <w:pStyle w:val="Heading1"/>
      </w:pPr>
      <w:r>
        <w:rPr>
          <w:color w:val="10233A"/>
        </w:rPr>
        <w:t>9. Usuarios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3249"/>
            <w:shd w:fill="0F6B5C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Contraseña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Administrador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admin@campus.edu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Administrativo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staff@campus.edu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estudiante@campus.edu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</w:t>
            </w:r>
          </w:p>
        </w:tc>
      </w:tr>
    </w:tbl>
    <w:p/>
    <w:p>
      <w:pPr>
        <w:pStyle w:val="Heading1"/>
      </w:pPr>
      <w:r>
        <w:rPr>
          <w:color w:val="10233A"/>
        </w:rPr>
        <w:t>10. Conclusión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sz w:val="22"/>
        </w:rPr>
        <w:t>Campus Connect cumple los requisitos del caso: centraliza solicitudes universitarias, ofrece trazabilidad, soporta evidencias y comentarios, habilita dashboard/reportes/recursos en Web, expone API REST para Flutter, incluye diagramas UML con actores correctos, arquitectura documentada, más de 5 pruebas automatizadas y pipeline CI en GitHub. El módulo móvil queda preparado para que el Desarrollador B complete la app Flutter consumiendo la API ya operativa.</w:t>
      </w:r>
    </w:p>
    <w:p>
      <w:pPr>
        <w:pStyle w:val="Heading1"/>
      </w:pPr>
      <w:r>
        <w:rPr>
          <w:color w:val="10233A"/>
        </w:rPr>
        <w:t>11. Referencias del repositorio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Código Web/API: /backend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móvil: /mobile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Diagramas fuente PlantUML: /docs/diagramas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Arquitectura: /docs/arquitectura.md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CI: /.github/workflows/ci.yml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GitHub: https://github.com/SantiagoRoca23/CAMPUS_CONNECT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